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64B0" w14:textId="2EC7FBEB" w:rsidR="00FD5046" w:rsidRDefault="00000000">
      <w:pPr>
        <w:pStyle w:val="Heading1"/>
        <w:jc w:val="center"/>
      </w:pPr>
      <w:r>
        <w:rPr>
          <w:color w:val="0066CC"/>
          <w:sz w:val="56"/>
        </w:rPr>
        <w:t>SQL Database Notes</w:t>
      </w:r>
    </w:p>
    <w:p w14:paraId="30629E30" w14:textId="77777777" w:rsidR="00FD5046" w:rsidRDefault="00000000">
      <w:r>
        <w:rPr>
          <w:rFonts w:ascii="Calibri" w:hAnsi="Calibri"/>
          <w:sz w:val="24"/>
        </w:rPr>
        <w:t>SQL (Structured Query Language) is used to manage relational databases.</w:t>
      </w:r>
    </w:p>
    <w:p w14:paraId="525B60A4" w14:textId="77777777" w:rsidR="00FD5046" w:rsidRDefault="00000000">
      <w:r>
        <w:rPr>
          <w:rFonts w:ascii="Calibri" w:hAnsi="Calibri"/>
          <w:sz w:val="24"/>
        </w:rPr>
        <w:t>Unlike MongoDB, SQL stores data in tables (rows and columns).</w:t>
      </w:r>
    </w:p>
    <w:p w14:paraId="16975F2E" w14:textId="60CE7541" w:rsidR="00FD5046" w:rsidRDefault="00000000" w:rsidP="00306005">
      <w:pPr>
        <w:pStyle w:val="Heading2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>Database Commands</w:t>
      </w:r>
    </w:p>
    <w:p w14:paraId="482B14E4" w14:textId="4D9BF3DF" w:rsidR="00FD5046" w:rsidRPr="00306005" w:rsidRDefault="00306005">
      <w:pPr>
        <w:rPr>
          <w:color w:val="7030A0"/>
          <w:u w:val="single"/>
        </w:rPr>
      </w:pPr>
      <w:r w:rsidRPr="00306005">
        <w:rPr>
          <w:color w:val="7030A0"/>
          <w:u w:val="single"/>
        </w:rPr>
        <w:t xml:space="preserve">a)  </w:t>
      </w:r>
      <w:r w:rsidRPr="00306005">
        <w:rPr>
          <w:b/>
          <w:bCs/>
          <w:color w:val="7030A0"/>
          <w:u w:val="single"/>
        </w:rPr>
        <w:t>View all databases</w:t>
      </w:r>
      <w:r>
        <w:rPr>
          <w:b/>
          <w:bCs/>
          <w:color w:val="7030A0"/>
          <w:u w:val="single"/>
        </w:rPr>
        <w:t xml:space="preserve">   </w:t>
      </w:r>
      <w:r w:rsidRPr="00306005">
        <w:rPr>
          <w:b/>
          <w:bCs/>
          <w:color w:val="7030A0"/>
          <w:u w:val="single"/>
        </w:rPr>
        <w:sym w:font="Wingdings" w:char="F0E0"/>
      </w:r>
      <w:r>
        <w:rPr>
          <w:color w:val="7030A0"/>
          <w:u w:val="single"/>
        </w:rPr>
        <w:t xml:space="preserve">   </w:t>
      </w:r>
      <w:r>
        <w:rPr>
          <w:rFonts w:ascii="Courier New" w:hAnsi="Courier New"/>
          <w:color w:val="000000"/>
        </w:rPr>
        <w:t>SHOW DATABASES;</w:t>
      </w:r>
    </w:p>
    <w:p w14:paraId="37CD5CF9" w14:textId="074790EE" w:rsidR="00FD5046" w:rsidRDefault="00306005">
      <w:r>
        <w:rPr>
          <w:color w:val="7030A0"/>
          <w:u w:val="single"/>
        </w:rPr>
        <w:t>b</w:t>
      </w:r>
      <w:r w:rsidRPr="00306005">
        <w:rPr>
          <w:color w:val="7030A0"/>
          <w:u w:val="single"/>
        </w:rPr>
        <w:t xml:space="preserve">)  </w:t>
      </w:r>
      <w:r>
        <w:rPr>
          <w:b/>
          <w:bCs/>
          <w:color w:val="7030A0"/>
          <w:u w:val="single"/>
        </w:rPr>
        <w:t>Create a</w:t>
      </w:r>
      <w:r w:rsidRPr="00306005">
        <w:rPr>
          <w:b/>
          <w:bCs/>
          <w:color w:val="7030A0"/>
          <w:u w:val="single"/>
        </w:rPr>
        <w:t xml:space="preserve"> </w:t>
      </w:r>
      <w:proofErr w:type="gramStart"/>
      <w:r>
        <w:rPr>
          <w:b/>
          <w:bCs/>
          <w:color w:val="7030A0"/>
          <w:u w:val="single"/>
        </w:rPr>
        <w:t xml:space="preserve">new </w:t>
      </w:r>
      <w:r w:rsidRPr="00306005">
        <w:rPr>
          <w:b/>
          <w:bCs/>
          <w:color w:val="7030A0"/>
          <w:u w:val="single"/>
        </w:rPr>
        <w:t>databases</w:t>
      </w:r>
      <w:proofErr w:type="gramEnd"/>
      <w:r>
        <w:rPr>
          <w:b/>
          <w:bCs/>
          <w:color w:val="7030A0"/>
          <w:u w:val="single"/>
        </w:rPr>
        <w:t xml:space="preserve">   </w:t>
      </w:r>
      <w:r w:rsidRPr="00306005">
        <w:rPr>
          <w:b/>
          <w:bCs/>
          <w:color w:val="7030A0"/>
          <w:u w:val="single"/>
        </w:rPr>
        <w:sym w:font="Wingdings" w:char="F0E0"/>
      </w:r>
      <w:r>
        <w:rPr>
          <w:color w:val="7030A0"/>
          <w:u w:val="single"/>
        </w:rPr>
        <w:t xml:space="preserve">   </w:t>
      </w:r>
      <w:r>
        <w:rPr>
          <w:rFonts w:ascii="Courier New" w:hAnsi="Courier New"/>
          <w:color w:val="000000"/>
        </w:rPr>
        <w:t xml:space="preserve">CREATE DATABASE </w:t>
      </w:r>
      <w:proofErr w:type="spellStart"/>
      <w:r>
        <w:rPr>
          <w:rFonts w:ascii="Courier New" w:hAnsi="Courier New"/>
          <w:color w:val="000000"/>
        </w:rPr>
        <w:t>collegeDB</w:t>
      </w:r>
      <w:proofErr w:type="spellEnd"/>
      <w:r>
        <w:rPr>
          <w:rFonts w:ascii="Courier New" w:hAnsi="Courier New"/>
          <w:color w:val="000000"/>
        </w:rPr>
        <w:t>;</w:t>
      </w:r>
    </w:p>
    <w:p w14:paraId="5C7496BF" w14:textId="1B8A24A3" w:rsidR="00FD5046" w:rsidRDefault="00306005">
      <w:r>
        <w:rPr>
          <w:color w:val="7030A0"/>
          <w:u w:val="single"/>
        </w:rPr>
        <w:t>c</w:t>
      </w:r>
      <w:r w:rsidRPr="00306005">
        <w:rPr>
          <w:color w:val="7030A0"/>
          <w:u w:val="single"/>
        </w:rPr>
        <w:t xml:space="preserve">)  </w:t>
      </w:r>
      <w:r>
        <w:rPr>
          <w:b/>
          <w:bCs/>
          <w:color w:val="7030A0"/>
          <w:u w:val="single"/>
        </w:rPr>
        <w:t xml:space="preserve">Switch to a </w:t>
      </w:r>
      <w:proofErr w:type="gramStart"/>
      <w:r w:rsidRPr="00306005">
        <w:rPr>
          <w:b/>
          <w:bCs/>
          <w:color w:val="7030A0"/>
          <w:u w:val="single"/>
        </w:rPr>
        <w:t>databases</w:t>
      </w:r>
      <w:proofErr w:type="gramEnd"/>
      <w:r>
        <w:rPr>
          <w:b/>
          <w:bCs/>
          <w:color w:val="7030A0"/>
          <w:u w:val="single"/>
        </w:rPr>
        <w:t xml:space="preserve">   </w:t>
      </w:r>
      <w:r w:rsidRPr="00306005">
        <w:rPr>
          <w:b/>
          <w:bCs/>
          <w:color w:val="7030A0"/>
          <w:u w:val="single"/>
        </w:rPr>
        <w:sym w:font="Wingdings" w:char="F0E0"/>
      </w:r>
      <w:r>
        <w:rPr>
          <w:color w:val="7030A0"/>
          <w:u w:val="single"/>
        </w:rPr>
        <w:t xml:space="preserve">   </w:t>
      </w:r>
      <w:r>
        <w:rPr>
          <w:rFonts w:ascii="Courier New" w:hAnsi="Courier New"/>
          <w:color w:val="000000"/>
        </w:rPr>
        <w:t>USE collegeDB;</w:t>
      </w:r>
    </w:p>
    <w:p w14:paraId="7FC7F280" w14:textId="77777777" w:rsidR="00FD5046" w:rsidRDefault="00000000">
      <w:pPr>
        <w:pStyle w:val="Heading2"/>
      </w:pPr>
      <w:r>
        <w:rPr>
          <w:color w:val="C00000"/>
        </w:rPr>
        <w:t>2. Create Table</w:t>
      </w:r>
    </w:p>
    <w:p w14:paraId="34AF25E4" w14:textId="77777777" w:rsidR="00FD5046" w:rsidRDefault="00000000">
      <w:r>
        <w:rPr>
          <w:rFonts w:ascii="Courier New" w:hAnsi="Courier New"/>
          <w:color w:val="000000"/>
        </w:rPr>
        <w:t>CREATE TABLE users (</w:t>
      </w:r>
      <w:r>
        <w:rPr>
          <w:rFonts w:ascii="Courier New" w:hAnsi="Courier New"/>
          <w:color w:val="000000"/>
        </w:rPr>
        <w:br/>
        <w:t xml:space="preserve">    id INT AUTO_INCREMENT PRIMARY KEY,</w:t>
      </w:r>
      <w:r>
        <w:rPr>
          <w:rFonts w:ascii="Courier New" w:hAnsi="Courier New"/>
          <w:color w:val="000000"/>
        </w:rPr>
        <w:br/>
        <w:t xml:space="preserve">    name VARCHAR(50),</w:t>
      </w:r>
      <w:r>
        <w:rPr>
          <w:rFonts w:ascii="Courier New" w:hAnsi="Courier New"/>
          <w:color w:val="000000"/>
        </w:rPr>
        <w:br/>
        <w:t xml:space="preserve">    email VARCHAR(100),</w:t>
      </w:r>
      <w:r>
        <w:rPr>
          <w:rFonts w:ascii="Courier New" w:hAnsi="Courier New"/>
          <w:color w:val="000000"/>
        </w:rPr>
        <w:br/>
        <w:t xml:space="preserve">    age INT,</w:t>
      </w:r>
      <w:r>
        <w:rPr>
          <w:rFonts w:ascii="Courier New" w:hAnsi="Courier New"/>
          <w:color w:val="000000"/>
        </w:rPr>
        <w:br/>
        <w:t xml:space="preserve">    city VARCHAR(50)</w:t>
      </w:r>
      <w:r>
        <w:rPr>
          <w:rFonts w:ascii="Courier New" w:hAnsi="Courier New"/>
          <w:color w:val="000000"/>
        </w:rPr>
        <w:br/>
        <w:t>);</w:t>
      </w:r>
    </w:p>
    <w:p w14:paraId="3E4D6C60" w14:textId="77777777" w:rsidR="00FD5046" w:rsidRDefault="00000000">
      <w:r>
        <w:rPr>
          <w:rFonts w:ascii="Calibri" w:hAnsi="Calibri"/>
          <w:sz w:val="24"/>
        </w:rPr>
        <w:t>id → unique for every user</w:t>
      </w:r>
    </w:p>
    <w:p w14:paraId="3B4382D4" w14:textId="77777777" w:rsidR="00FD5046" w:rsidRDefault="00000000">
      <w:r>
        <w:rPr>
          <w:rFonts w:ascii="Calibri" w:hAnsi="Calibri"/>
          <w:sz w:val="24"/>
        </w:rPr>
        <w:t>AUTO_INCREMENT → automatically increases</w:t>
      </w:r>
    </w:p>
    <w:p w14:paraId="27FEE4B2" w14:textId="3CBE41B1" w:rsidR="00FD5046" w:rsidRDefault="00000000">
      <w:p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PRIMARY KEY → </w:t>
      </w:r>
      <w:r w:rsidR="00306005">
        <w:rPr>
          <w:rFonts w:ascii="Calibri" w:hAnsi="Calibri"/>
          <w:sz w:val="24"/>
        </w:rPr>
        <w:t xml:space="preserve">a) </w:t>
      </w:r>
      <w:r>
        <w:rPr>
          <w:rFonts w:ascii="Calibri" w:hAnsi="Calibri"/>
          <w:sz w:val="24"/>
        </w:rPr>
        <w:t>identifies each row</w:t>
      </w:r>
    </w:p>
    <w:p w14:paraId="787C6E8C" w14:textId="5BD9B61D" w:rsidR="00306005" w:rsidRDefault="00306005">
      <w:p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ab/>
      </w:r>
      <w:r>
        <w:rPr>
          <w:rFonts w:ascii="Calibri" w:hAnsi="Calibri"/>
          <w:sz w:val="24"/>
        </w:rPr>
        <w:tab/>
        <w:t xml:space="preserve">   b)</w:t>
      </w:r>
      <w:r w:rsidRPr="00306005">
        <w:t xml:space="preserve"> </w:t>
      </w:r>
      <w:r w:rsidRPr="00306005">
        <w:rPr>
          <w:rFonts w:ascii="Calibri" w:hAnsi="Calibri"/>
          <w:sz w:val="24"/>
        </w:rPr>
        <w:t>When you set a Primary Key, the database physically organizes the data around that column so it can find it instantly.</w:t>
      </w:r>
    </w:p>
    <w:p w14:paraId="66D7DBD7" w14:textId="4D874F85" w:rsidR="00306005" w:rsidRDefault="00306005">
      <w:r>
        <w:rPr>
          <w:rFonts w:ascii="Calibri" w:hAnsi="Calibri"/>
          <w:sz w:val="24"/>
        </w:rPr>
        <w:tab/>
      </w:r>
      <w:r>
        <w:rPr>
          <w:rFonts w:ascii="Calibri" w:hAnsi="Calibri"/>
          <w:sz w:val="24"/>
        </w:rPr>
        <w:tab/>
        <w:t>c)</w:t>
      </w:r>
      <w:r w:rsidRPr="00306005">
        <w:t xml:space="preserve"> </w:t>
      </w:r>
      <w:r w:rsidRPr="00306005">
        <w:rPr>
          <w:rFonts w:ascii="Calibri" w:hAnsi="Calibri"/>
          <w:sz w:val="24"/>
        </w:rPr>
        <w:t xml:space="preserve">It </w:t>
      </w:r>
      <w:r w:rsidRPr="00306005">
        <w:rPr>
          <w:rFonts w:ascii="Calibri" w:hAnsi="Calibri"/>
          <w:b/>
          <w:bCs/>
          <w:sz w:val="24"/>
        </w:rPr>
        <w:t>cannot</w:t>
      </w:r>
      <w:r w:rsidRPr="00306005">
        <w:rPr>
          <w:rFonts w:ascii="Calibri" w:hAnsi="Calibri"/>
          <w:sz w:val="24"/>
        </w:rPr>
        <w:t xml:space="preserve"> be empty (NULL). You can't have a person in your database without an ID</w:t>
      </w:r>
    </w:p>
    <w:p w14:paraId="789846CB" w14:textId="77777777" w:rsidR="00FD5046" w:rsidRDefault="00000000">
      <w:pPr>
        <w:pStyle w:val="Heading2"/>
        <w:rPr>
          <w:color w:val="C00000"/>
        </w:rPr>
      </w:pPr>
      <w:r>
        <w:rPr>
          <w:color w:val="C00000"/>
        </w:rPr>
        <w:t>3. Insert Data</w:t>
      </w:r>
    </w:p>
    <w:p w14:paraId="26FD3165" w14:textId="42297C96" w:rsidR="00306005" w:rsidRPr="00306005" w:rsidRDefault="00306005" w:rsidP="00306005">
      <w:r w:rsidRPr="00306005">
        <w:rPr>
          <w:color w:val="7030A0"/>
          <w:u w:val="single"/>
        </w:rPr>
        <w:t xml:space="preserve">a)  </w:t>
      </w:r>
      <w:r>
        <w:rPr>
          <w:b/>
          <w:bCs/>
          <w:color w:val="7030A0"/>
          <w:u w:val="single"/>
        </w:rPr>
        <w:t xml:space="preserve">Insert Single Data  </w:t>
      </w:r>
      <w:r w:rsidRPr="00306005">
        <w:rPr>
          <w:b/>
          <w:bCs/>
          <w:color w:val="7030A0"/>
          <w:u w:val="single"/>
        </w:rPr>
        <w:sym w:font="Wingdings" w:char="F0E0"/>
      </w:r>
      <w:r>
        <w:rPr>
          <w:color w:val="7030A0"/>
          <w:u w:val="single"/>
        </w:rPr>
        <w:t xml:space="preserve">   </w:t>
      </w:r>
    </w:p>
    <w:p w14:paraId="04E0DA8D" w14:textId="77777777" w:rsidR="00FD5046" w:rsidRDefault="00000000">
      <w:pPr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INSERT INTO users (name, email, age, city)</w:t>
      </w:r>
      <w:r>
        <w:rPr>
          <w:rFonts w:ascii="Courier New" w:hAnsi="Courier New"/>
          <w:color w:val="000000"/>
        </w:rPr>
        <w:br/>
        <w:t>VALUES ('Tony Stark', 'tony@gmail.com', 40, 'New York');</w:t>
      </w:r>
    </w:p>
    <w:p w14:paraId="27C2947C" w14:textId="0E24BAD3" w:rsidR="00306005" w:rsidRDefault="00306005">
      <w:r w:rsidRPr="00306005">
        <w:rPr>
          <w:color w:val="7030A0"/>
          <w:u w:val="single"/>
        </w:rPr>
        <w:t xml:space="preserve">a)  </w:t>
      </w:r>
      <w:r>
        <w:rPr>
          <w:b/>
          <w:bCs/>
          <w:color w:val="7030A0"/>
          <w:u w:val="single"/>
        </w:rPr>
        <w:t xml:space="preserve">Insert Multiple Data  </w:t>
      </w:r>
      <w:r w:rsidRPr="00306005">
        <w:rPr>
          <w:b/>
          <w:bCs/>
          <w:color w:val="7030A0"/>
          <w:u w:val="single"/>
        </w:rPr>
        <w:sym w:font="Wingdings" w:char="F0E0"/>
      </w:r>
      <w:r>
        <w:rPr>
          <w:color w:val="7030A0"/>
          <w:u w:val="single"/>
        </w:rPr>
        <w:t xml:space="preserve">   </w:t>
      </w:r>
    </w:p>
    <w:p w14:paraId="412D0FFD" w14:textId="77777777" w:rsidR="00FD5046" w:rsidRDefault="00000000">
      <w:r>
        <w:rPr>
          <w:rFonts w:ascii="Courier New" w:hAnsi="Courier New"/>
          <w:color w:val="000000"/>
        </w:rPr>
        <w:t>INSERT INTO users (name, email, age, city)</w:t>
      </w:r>
      <w:r>
        <w:rPr>
          <w:rFonts w:ascii="Courier New" w:hAnsi="Courier New"/>
          <w:color w:val="000000"/>
        </w:rPr>
        <w:br/>
        <w:t xml:space="preserve">VALUES </w:t>
      </w:r>
      <w:r>
        <w:rPr>
          <w:rFonts w:ascii="Courier New" w:hAnsi="Courier New"/>
          <w:color w:val="000000"/>
        </w:rPr>
        <w:br/>
      </w:r>
      <w:r>
        <w:rPr>
          <w:rFonts w:ascii="Courier New" w:hAnsi="Courier New"/>
          <w:color w:val="000000"/>
        </w:rPr>
        <w:lastRenderedPageBreak/>
        <w:t>('Steve Rogers</w:t>
      </w:r>
      <w:proofErr w:type="gramStart"/>
      <w:r>
        <w:rPr>
          <w:rFonts w:ascii="Courier New" w:hAnsi="Courier New"/>
          <w:color w:val="000000"/>
        </w:rPr>
        <w:t>','steve@gmail.com</w:t>
      </w:r>
      <w:proofErr w:type="gramEnd"/>
      <w:r>
        <w:rPr>
          <w:rFonts w:ascii="Courier New" w:hAnsi="Courier New"/>
          <w:color w:val="000000"/>
        </w:rPr>
        <w:t>', 95, 'Brooklyn'),</w:t>
      </w:r>
      <w:r>
        <w:rPr>
          <w:rFonts w:ascii="Courier New" w:hAnsi="Courier New"/>
          <w:color w:val="000000"/>
        </w:rPr>
        <w:br/>
        <w:t>('Thor</w:t>
      </w:r>
      <w:proofErr w:type="gramStart"/>
      <w:r>
        <w:rPr>
          <w:rFonts w:ascii="Courier New" w:hAnsi="Courier New"/>
          <w:color w:val="000000"/>
        </w:rPr>
        <w:t>','thor@gmail.com</w:t>
      </w:r>
      <w:proofErr w:type="gramEnd"/>
      <w:r>
        <w:rPr>
          <w:rFonts w:ascii="Courier New" w:hAnsi="Courier New"/>
          <w:color w:val="000000"/>
        </w:rPr>
        <w:t>', 1500, 'Asgard'),</w:t>
      </w:r>
      <w:r>
        <w:rPr>
          <w:rFonts w:ascii="Courier New" w:hAnsi="Courier New"/>
          <w:color w:val="000000"/>
        </w:rPr>
        <w:br/>
        <w:t>('Bruce Banner</w:t>
      </w:r>
      <w:proofErr w:type="gramStart"/>
      <w:r>
        <w:rPr>
          <w:rFonts w:ascii="Courier New" w:hAnsi="Courier New"/>
          <w:color w:val="000000"/>
        </w:rPr>
        <w:t>','bruce@gmail.com</w:t>
      </w:r>
      <w:proofErr w:type="gramEnd"/>
      <w:r>
        <w:rPr>
          <w:rFonts w:ascii="Courier New" w:hAnsi="Courier New"/>
          <w:color w:val="000000"/>
        </w:rPr>
        <w:t>', 45, 'Dayton');</w:t>
      </w:r>
    </w:p>
    <w:p w14:paraId="78CB42A9" w14:textId="77777777" w:rsidR="00FD5046" w:rsidRDefault="00000000">
      <w:pPr>
        <w:pStyle w:val="Heading2"/>
        <w:rPr>
          <w:color w:val="C00000"/>
        </w:rPr>
      </w:pPr>
      <w:r>
        <w:rPr>
          <w:color w:val="C00000"/>
        </w:rPr>
        <w:t>4. Read Data (SELECT)</w:t>
      </w:r>
    </w:p>
    <w:p w14:paraId="227385E1" w14:textId="5F8F571A" w:rsidR="00306005" w:rsidRPr="00306005" w:rsidRDefault="00306005" w:rsidP="00306005">
      <w:r w:rsidRPr="00306005">
        <w:rPr>
          <w:color w:val="7030A0"/>
          <w:u w:val="single"/>
        </w:rPr>
        <w:t xml:space="preserve">a)  </w:t>
      </w:r>
      <w:r>
        <w:rPr>
          <w:b/>
          <w:bCs/>
          <w:color w:val="7030A0"/>
          <w:u w:val="single"/>
        </w:rPr>
        <w:t xml:space="preserve">Read All Data  </w:t>
      </w:r>
      <w:r w:rsidRPr="00306005">
        <w:rPr>
          <w:b/>
          <w:bCs/>
          <w:color w:val="7030A0"/>
          <w:u w:val="single"/>
        </w:rPr>
        <w:sym w:font="Wingdings" w:char="F0E0"/>
      </w:r>
      <w:r>
        <w:rPr>
          <w:color w:val="7030A0"/>
          <w:u w:val="single"/>
        </w:rPr>
        <w:t xml:space="preserve">   </w:t>
      </w:r>
    </w:p>
    <w:p w14:paraId="28C940DC" w14:textId="77777777" w:rsidR="00FD5046" w:rsidRDefault="00000000">
      <w:pPr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SELECT * FROM users;</w:t>
      </w:r>
    </w:p>
    <w:p w14:paraId="39695F6D" w14:textId="7CA5FF00" w:rsidR="00306005" w:rsidRDefault="00306005">
      <w:r>
        <w:rPr>
          <w:color w:val="7030A0"/>
          <w:u w:val="single"/>
        </w:rPr>
        <w:t>b</w:t>
      </w:r>
      <w:r w:rsidRPr="00306005">
        <w:rPr>
          <w:color w:val="7030A0"/>
          <w:u w:val="single"/>
        </w:rPr>
        <w:t xml:space="preserve">)  </w:t>
      </w:r>
      <w:r>
        <w:rPr>
          <w:b/>
          <w:bCs/>
          <w:color w:val="7030A0"/>
          <w:u w:val="single"/>
        </w:rPr>
        <w:t xml:space="preserve">Read specific column data  </w:t>
      </w:r>
      <w:r w:rsidRPr="00306005">
        <w:rPr>
          <w:b/>
          <w:bCs/>
          <w:color w:val="7030A0"/>
          <w:u w:val="single"/>
        </w:rPr>
        <w:sym w:font="Wingdings" w:char="F0E0"/>
      </w:r>
      <w:r>
        <w:rPr>
          <w:color w:val="7030A0"/>
          <w:u w:val="single"/>
        </w:rPr>
        <w:t xml:space="preserve">   </w:t>
      </w:r>
    </w:p>
    <w:p w14:paraId="4BCA0E50" w14:textId="77777777" w:rsidR="00FD5046" w:rsidRDefault="00000000">
      <w:pPr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SELECT name, age FROM users;</w:t>
      </w:r>
    </w:p>
    <w:p w14:paraId="316A3933" w14:textId="5E026E4E" w:rsidR="00306005" w:rsidRDefault="00306005">
      <w:r>
        <w:rPr>
          <w:color w:val="7030A0"/>
          <w:u w:val="single"/>
        </w:rPr>
        <w:t>c</w:t>
      </w:r>
      <w:r w:rsidRPr="00306005">
        <w:rPr>
          <w:color w:val="7030A0"/>
          <w:u w:val="single"/>
        </w:rPr>
        <w:t xml:space="preserve">)  </w:t>
      </w:r>
      <w:r>
        <w:rPr>
          <w:b/>
          <w:bCs/>
          <w:color w:val="7030A0"/>
          <w:u w:val="single"/>
        </w:rPr>
        <w:t xml:space="preserve">Get Single data using condition  </w:t>
      </w:r>
      <w:r w:rsidRPr="00306005">
        <w:rPr>
          <w:b/>
          <w:bCs/>
          <w:color w:val="7030A0"/>
          <w:u w:val="single"/>
        </w:rPr>
        <w:sym w:font="Wingdings" w:char="F0E0"/>
      </w:r>
      <w:r>
        <w:rPr>
          <w:color w:val="7030A0"/>
          <w:u w:val="single"/>
        </w:rPr>
        <w:t xml:space="preserve">   </w:t>
      </w:r>
    </w:p>
    <w:p w14:paraId="2193FD76" w14:textId="77777777" w:rsidR="00FD5046" w:rsidRDefault="00000000">
      <w:r>
        <w:rPr>
          <w:rFonts w:ascii="Courier New" w:hAnsi="Courier New"/>
          <w:color w:val="000000"/>
        </w:rPr>
        <w:t>SELECT * FROM users WHERE name = 'Thor';</w:t>
      </w:r>
    </w:p>
    <w:p w14:paraId="456F6F02" w14:textId="77777777" w:rsidR="00FD5046" w:rsidRDefault="00000000">
      <w:pPr>
        <w:pStyle w:val="Heading2"/>
      </w:pPr>
      <w:r>
        <w:rPr>
          <w:color w:val="C00000"/>
        </w:rPr>
        <w:t>5. Update Data</w:t>
      </w:r>
    </w:p>
    <w:p w14:paraId="5F028314" w14:textId="77777777" w:rsidR="00FD5046" w:rsidRDefault="00000000">
      <w:r>
        <w:rPr>
          <w:rFonts w:ascii="Courier New" w:hAnsi="Courier New"/>
          <w:color w:val="000000"/>
        </w:rPr>
        <w:t>UPDATE users SET city = 'California' WHERE name = 'Tony Stark';</w:t>
      </w:r>
    </w:p>
    <w:p w14:paraId="7E6B90EB" w14:textId="77777777" w:rsidR="00FD5046" w:rsidRDefault="00000000">
      <w:r>
        <w:rPr>
          <w:rFonts w:ascii="Courier New" w:hAnsi="Courier New"/>
          <w:color w:val="000000"/>
        </w:rPr>
        <w:t>UPDATE users SET city = 'USA' WHERE age &gt; 50;</w:t>
      </w:r>
    </w:p>
    <w:p w14:paraId="7FA394D5" w14:textId="77777777" w:rsidR="00FD5046" w:rsidRDefault="00000000">
      <w:r>
        <w:rPr>
          <w:rFonts w:ascii="Calibri" w:hAnsi="Calibri"/>
          <w:sz w:val="24"/>
        </w:rPr>
        <w:t>⚠️ Always use WHERE otherwise ALL rows will be updated.</w:t>
      </w:r>
    </w:p>
    <w:p w14:paraId="4191AD2F" w14:textId="77777777" w:rsidR="00FD5046" w:rsidRDefault="00000000">
      <w:pPr>
        <w:pStyle w:val="Heading2"/>
      </w:pPr>
      <w:r>
        <w:rPr>
          <w:color w:val="C00000"/>
        </w:rPr>
        <w:t>6. Delete Data</w:t>
      </w:r>
    </w:p>
    <w:p w14:paraId="0CADBD04" w14:textId="77777777" w:rsidR="00FD5046" w:rsidRDefault="00000000">
      <w:r>
        <w:rPr>
          <w:rFonts w:ascii="Courier New" w:hAnsi="Courier New"/>
          <w:color w:val="000000"/>
        </w:rPr>
        <w:t>DELETE FROM users WHERE name = 'Thor';</w:t>
      </w:r>
    </w:p>
    <w:p w14:paraId="00390D3C" w14:textId="77777777" w:rsidR="00FD5046" w:rsidRDefault="00000000">
      <w:r>
        <w:rPr>
          <w:rFonts w:ascii="Courier New" w:hAnsi="Courier New"/>
          <w:color w:val="000000"/>
        </w:rPr>
        <w:t>DELETE FROM users WHERE age &lt; 50;</w:t>
      </w:r>
    </w:p>
    <w:p w14:paraId="27BD74EA" w14:textId="77777777" w:rsidR="00FD5046" w:rsidRDefault="00000000">
      <w:pPr>
        <w:pStyle w:val="Heading2"/>
      </w:pPr>
      <w:r>
        <w:rPr>
          <w:color w:val="C00000"/>
        </w:rPr>
        <w:t>7. Drop Table &amp; Database</w:t>
      </w:r>
    </w:p>
    <w:p w14:paraId="2A3AFEBE" w14:textId="77777777" w:rsidR="00FD5046" w:rsidRDefault="00000000">
      <w:r>
        <w:rPr>
          <w:rFonts w:ascii="Courier New" w:hAnsi="Courier New"/>
          <w:color w:val="000000"/>
        </w:rPr>
        <w:t>DROP TABLE users;</w:t>
      </w:r>
    </w:p>
    <w:p w14:paraId="344B76B2" w14:textId="77777777" w:rsidR="00FD5046" w:rsidRDefault="00000000">
      <w:r>
        <w:rPr>
          <w:rFonts w:ascii="Courier New" w:hAnsi="Courier New"/>
          <w:color w:val="000000"/>
        </w:rPr>
        <w:t>DROP DATABASE collegeDB;</w:t>
      </w:r>
    </w:p>
    <w:p w14:paraId="4E1562EE" w14:textId="77777777" w:rsidR="00FD5046" w:rsidRDefault="00000000">
      <w:pPr>
        <w:pStyle w:val="Heading2"/>
      </w:pPr>
      <w:r>
        <w:rPr>
          <w:color w:val="C00000"/>
        </w:rPr>
        <w:t>8. Query Operators</w:t>
      </w:r>
    </w:p>
    <w:p w14:paraId="25811D41" w14:textId="77777777" w:rsidR="00FD5046" w:rsidRDefault="00000000">
      <w:r>
        <w:rPr>
          <w:rFonts w:ascii="Courier New" w:hAnsi="Courier New"/>
          <w:color w:val="000000"/>
        </w:rPr>
        <w:t>SELECT * FROM users WHERE age &gt; 40;</w:t>
      </w:r>
    </w:p>
    <w:p w14:paraId="654C0374" w14:textId="77777777" w:rsidR="00FD5046" w:rsidRDefault="00000000">
      <w:r>
        <w:rPr>
          <w:rFonts w:ascii="Courier New" w:hAnsi="Courier New"/>
          <w:color w:val="000000"/>
        </w:rPr>
        <w:t>SELECT * FROM users WHERE age &lt; 100;</w:t>
      </w:r>
    </w:p>
    <w:p w14:paraId="302D65DD" w14:textId="77777777" w:rsidR="00FD5046" w:rsidRDefault="00000000">
      <w:r>
        <w:rPr>
          <w:rFonts w:ascii="Courier New" w:hAnsi="Courier New"/>
          <w:color w:val="000000"/>
        </w:rPr>
        <w:t>SELECT * FROM users WHERE age BETWEEN 40 AND 100;</w:t>
      </w:r>
    </w:p>
    <w:p w14:paraId="58A99844" w14:textId="77777777" w:rsidR="00FD5046" w:rsidRDefault="00000000">
      <w:r>
        <w:rPr>
          <w:rFonts w:ascii="Courier New" w:hAnsi="Courier New"/>
          <w:color w:val="000000"/>
        </w:rPr>
        <w:t>SELECT * FROM users WHERE city != 'USA';</w:t>
      </w:r>
    </w:p>
    <w:p w14:paraId="7D433F64" w14:textId="77777777" w:rsidR="00FD5046" w:rsidRDefault="00000000">
      <w:pPr>
        <w:pStyle w:val="Heading2"/>
      </w:pPr>
      <w:r>
        <w:rPr>
          <w:color w:val="C00000"/>
        </w:rPr>
        <w:t>9. AND / OR Conditions</w:t>
      </w:r>
    </w:p>
    <w:p w14:paraId="17E3E59A" w14:textId="77777777" w:rsidR="00FD5046" w:rsidRDefault="00000000">
      <w:r>
        <w:rPr>
          <w:rFonts w:ascii="Courier New" w:hAnsi="Courier New"/>
          <w:color w:val="000000"/>
        </w:rPr>
        <w:t>SELECT * FROM users WHERE age &gt; 40 AND city = 'USA';</w:t>
      </w:r>
    </w:p>
    <w:p w14:paraId="1CEC0B9B" w14:textId="77777777" w:rsidR="00FD5046" w:rsidRDefault="00000000">
      <w:r>
        <w:rPr>
          <w:rFonts w:ascii="Courier New" w:hAnsi="Courier New"/>
          <w:color w:val="000000"/>
        </w:rPr>
        <w:t>SELECT * FROM users WHERE city = 'USA' OR city = 'Brooklyn';</w:t>
      </w:r>
    </w:p>
    <w:p w14:paraId="2685F7CD" w14:textId="77777777" w:rsidR="00FD5046" w:rsidRDefault="00000000">
      <w:pPr>
        <w:pStyle w:val="Heading2"/>
      </w:pPr>
      <w:r>
        <w:rPr>
          <w:color w:val="C00000"/>
        </w:rPr>
        <w:lastRenderedPageBreak/>
        <w:t>10. ORDER BY (Sorting)</w:t>
      </w:r>
    </w:p>
    <w:p w14:paraId="7C8039AD" w14:textId="77777777" w:rsidR="00FD5046" w:rsidRDefault="00000000">
      <w:r>
        <w:rPr>
          <w:rFonts w:ascii="Courier New" w:hAnsi="Courier New"/>
          <w:color w:val="000000"/>
        </w:rPr>
        <w:t>SELECT * FROM users ORDER BY age ASC;</w:t>
      </w:r>
    </w:p>
    <w:p w14:paraId="5E31A99E" w14:textId="77777777" w:rsidR="00FD5046" w:rsidRDefault="00000000">
      <w:r>
        <w:rPr>
          <w:rFonts w:ascii="Courier New" w:hAnsi="Courier New"/>
          <w:color w:val="000000"/>
        </w:rPr>
        <w:t>SELECT * FROM users ORDER BY age DESC;</w:t>
      </w:r>
    </w:p>
    <w:p w14:paraId="3244F155" w14:textId="77777777" w:rsidR="00FD5046" w:rsidRDefault="00000000">
      <w:pPr>
        <w:pStyle w:val="Heading2"/>
      </w:pPr>
      <w:r>
        <w:rPr>
          <w:color w:val="C00000"/>
        </w:rPr>
        <w:t>11. LIMIT</w:t>
      </w:r>
    </w:p>
    <w:p w14:paraId="19EB290A" w14:textId="77777777" w:rsidR="00FD5046" w:rsidRDefault="00000000">
      <w:r>
        <w:rPr>
          <w:rFonts w:ascii="Courier New" w:hAnsi="Courier New"/>
          <w:color w:val="000000"/>
        </w:rPr>
        <w:t>SELECT * FROM users LIMIT 2;</w:t>
      </w:r>
    </w:p>
    <w:p w14:paraId="6D923255" w14:textId="77777777" w:rsidR="00FD5046" w:rsidRDefault="00000000">
      <w:pPr>
        <w:pStyle w:val="Heading2"/>
      </w:pPr>
      <w:r>
        <w:rPr>
          <w:color w:val="C00000"/>
        </w:rPr>
        <w:t>12. LIKE (Search)</w:t>
      </w:r>
    </w:p>
    <w:p w14:paraId="1CA1CE95" w14:textId="77777777" w:rsidR="00FD5046" w:rsidRDefault="00000000">
      <w:r>
        <w:rPr>
          <w:rFonts w:ascii="Courier New" w:hAnsi="Courier New"/>
          <w:color w:val="000000"/>
        </w:rPr>
        <w:t>SELECT * FROM users WHERE name LIKE 'T%';</w:t>
      </w:r>
    </w:p>
    <w:p w14:paraId="067EEC98" w14:textId="77777777" w:rsidR="00FD5046" w:rsidRDefault="00000000">
      <w:r>
        <w:rPr>
          <w:rFonts w:ascii="Courier New" w:hAnsi="Courier New"/>
          <w:color w:val="000000"/>
        </w:rPr>
        <w:t>SELECT * FROM users WHERE name LIKE '%r';</w:t>
      </w:r>
    </w:p>
    <w:p w14:paraId="4E473B1D" w14:textId="77777777" w:rsidR="00FD5046" w:rsidRDefault="00000000">
      <w:pPr>
        <w:pStyle w:val="Heading2"/>
      </w:pPr>
      <w:r>
        <w:rPr>
          <w:color w:val="C00000"/>
        </w:rPr>
        <w:t>13. Aggregate Functions</w:t>
      </w:r>
    </w:p>
    <w:p w14:paraId="1DB3B4B5" w14:textId="77777777" w:rsidR="00FD5046" w:rsidRDefault="00000000">
      <w:r>
        <w:rPr>
          <w:rFonts w:ascii="Courier New" w:hAnsi="Courier New"/>
          <w:color w:val="000000"/>
        </w:rPr>
        <w:t>SELECT COUNT(*) FROM users;</w:t>
      </w:r>
    </w:p>
    <w:p w14:paraId="1228502F" w14:textId="77777777" w:rsidR="00FD5046" w:rsidRDefault="00000000">
      <w:r>
        <w:rPr>
          <w:rFonts w:ascii="Courier New" w:hAnsi="Courier New"/>
          <w:color w:val="000000"/>
        </w:rPr>
        <w:t>SELECT AVG(age) FROM users;</w:t>
      </w:r>
    </w:p>
    <w:p w14:paraId="2F98D90B" w14:textId="77777777" w:rsidR="00FD5046" w:rsidRDefault="00000000">
      <w:pPr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SELECT </w:t>
      </w:r>
      <w:proofErr w:type="gramStart"/>
      <w:r>
        <w:rPr>
          <w:rFonts w:ascii="Courier New" w:hAnsi="Courier New"/>
          <w:color w:val="000000"/>
        </w:rPr>
        <w:t>MAX(</w:t>
      </w:r>
      <w:proofErr w:type="gramEnd"/>
      <w:r>
        <w:rPr>
          <w:rFonts w:ascii="Courier New" w:hAnsi="Courier New"/>
          <w:color w:val="000000"/>
        </w:rPr>
        <w:t>age) FROM users;</w:t>
      </w:r>
    </w:p>
    <w:p w14:paraId="75F45F56" w14:textId="77777777" w:rsidR="00DE27E3" w:rsidRDefault="00DE27E3">
      <w:pPr>
        <w:rPr>
          <w:rFonts w:ascii="Courier New" w:hAnsi="Courier New"/>
          <w:color w:val="000000"/>
        </w:rPr>
      </w:pPr>
    </w:p>
    <w:p w14:paraId="67533F19" w14:textId="6D2041C5" w:rsidR="00DE27E3" w:rsidRDefault="00DE27E3" w:rsidP="00DE27E3">
      <w:pPr>
        <w:pStyle w:val="Heading2"/>
        <w:rPr>
          <w:color w:val="C00000"/>
        </w:rPr>
      </w:pPr>
      <w:r>
        <w:rPr>
          <w:color w:val="C00000"/>
        </w:rPr>
        <w:t xml:space="preserve">13. </w:t>
      </w:r>
      <w:r>
        <w:rPr>
          <w:color w:val="C00000"/>
        </w:rPr>
        <w:t xml:space="preserve">Update </w:t>
      </w:r>
      <w:proofErr w:type="gramStart"/>
      <w:r>
        <w:rPr>
          <w:color w:val="C00000"/>
        </w:rPr>
        <w:t>Table</w:t>
      </w:r>
      <w:r>
        <w:rPr>
          <w:color w:val="C00000"/>
        </w:rPr>
        <w:t xml:space="preserve"> </w:t>
      </w:r>
      <w:r>
        <w:rPr>
          <w:color w:val="C00000"/>
        </w:rPr>
        <w:t>:</w:t>
      </w:r>
      <w:proofErr w:type="gramEnd"/>
      <w:r>
        <w:rPr>
          <w:color w:val="C00000"/>
        </w:rPr>
        <w:t xml:space="preserve"> </w:t>
      </w:r>
      <w:proofErr w:type="gramStart"/>
      <w:r>
        <w:rPr>
          <w:color w:val="C00000"/>
        </w:rPr>
        <w:t>add ,</w:t>
      </w:r>
      <w:proofErr w:type="gramEnd"/>
      <w:r>
        <w:rPr>
          <w:color w:val="C00000"/>
        </w:rPr>
        <w:t xml:space="preserve"> drop</w:t>
      </w:r>
    </w:p>
    <w:p w14:paraId="45EA19E7" w14:textId="313E3837" w:rsidR="00DE27E3" w:rsidRDefault="00DE27E3" w:rsidP="00DE27E3">
      <w:r>
        <w:t xml:space="preserve">Example </w:t>
      </w:r>
      <w:r>
        <w:sym w:font="Wingdings" w:char="F0E0"/>
      </w:r>
      <w:r>
        <w:t xml:space="preserve"> I </w:t>
      </w:r>
      <w:proofErr w:type="gramStart"/>
      <w:r>
        <w:t>want  to</w:t>
      </w:r>
      <w:proofErr w:type="gramEnd"/>
      <w:r>
        <w:t xml:space="preserve"> add role in user </w:t>
      </w:r>
      <w:proofErr w:type="gramStart"/>
      <w:r>
        <w:t>table :</w:t>
      </w:r>
      <w:proofErr w:type="gramEnd"/>
      <w:r>
        <w:t xml:space="preserve"> </w:t>
      </w:r>
    </w:p>
    <w:p w14:paraId="14BFD0D6" w14:textId="77777777" w:rsidR="00DE27E3" w:rsidRDefault="00DE27E3" w:rsidP="00DE27E3">
      <w:pPr>
        <w:pStyle w:val="ListParagraph"/>
        <w:numPr>
          <w:ilvl w:val="0"/>
          <w:numId w:val="11"/>
        </w:numPr>
      </w:pPr>
      <w:r>
        <w:t xml:space="preserve">Add column </w:t>
      </w:r>
      <w:r>
        <w:sym w:font="Wingdings" w:char="F0E0"/>
      </w:r>
    </w:p>
    <w:p w14:paraId="5AA3F770" w14:textId="7A727A03" w:rsidR="00DE27E3" w:rsidRDefault="00DE27E3" w:rsidP="00DE27E3">
      <w:pPr>
        <w:pStyle w:val="ListParagraph"/>
        <w:ind w:left="1080"/>
      </w:pPr>
      <w:r>
        <w:t>ALTER TABLE users</w:t>
      </w:r>
    </w:p>
    <w:p w14:paraId="0FD6AD72" w14:textId="39C8AD5B" w:rsidR="00DE27E3" w:rsidRDefault="00DE27E3" w:rsidP="00DE27E3">
      <w:pPr>
        <w:ind w:left="360" w:firstLine="720"/>
      </w:pPr>
      <w:r w:rsidRPr="00DE27E3">
        <w:t xml:space="preserve">ADD role </w:t>
      </w:r>
      <w:proofErr w:type="gramStart"/>
      <w:r w:rsidRPr="00DE27E3">
        <w:t>ENUM(</w:t>
      </w:r>
      <w:proofErr w:type="gramEnd"/>
      <w:r w:rsidRPr="00DE27E3">
        <w:t>'user', 'admin', 'seller') DEFAULT 'user';</w:t>
      </w:r>
    </w:p>
    <w:p w14:paraId="356266CB" w14:textId="5FCE8D58" w:rsidR="00DE27E3" w:rsidRDefault="00DE27E3" w:rsidP="00DE27E3">
      <w:r>
        <w:tab/>
        <w:t>2)</w:t>
      </w:r>
      <w:r w:rsidRPr="00DE27E3">
        <w:t xml:space="preserve"> </w:t>
      </w:r>
      <w:r>
        <w:t>Remove Column</w:t>
      </w:r>
      <w:r>
        <w:sym w:font="Wingdings" w:char="F0E0"/>
      </w:r>
    </w:p>
    <w:p w14:paraId="3559BAB4" w14:textId="1DBB4C14" w:rsidR="00DE27E3" w:rsidRDefault="00DE27E3" w:rsidP="00DE27E3">
      <w:pPr>
        <w:ind w:left="720" w:firstLine="720"/>
      </w:pPr>
      <w:r>
        <w:t>ALTER TABLE users</w:t>
      </w:r>
    </w:p>
    <w:p w14:paraId="5D28F50C" w14:textId="4E5C59D7" w:rsidR="00DE27E3" w:rsidRDefault="00DE27E3" w:rsidP="00DE27E3">
      <w:pPr>
        <w:ind w:left="720" w:firstLine="720"/>
      </w:pPr>
      <w:r>
        <w:t>DROP COLUMN role;</w:t>
      </w:r>
    </w:p>
    <w:p w14:paraId="79124628" w14:textId="5AF0777B" w:rsidR="00DE27E3" w:rsidRDefault="00DE27E3" w:rsidP="00DE27E3">
      <w:pPr>
        <w:ind w:firstLine="720"/>
      </w:pPr>
      <w:r>
        <w:t>3)Modify Column</w:t>
      </w:r>
      <w:r>
        <w:sym w:font="Wingdings" w:char="F0E0"/>
      </w:r>
    </w:p>
    <w:p w14:paraId="70801107" w14:textId="77777777" w:rsidR="00DE27E3" w:rsidRDefault="00DE27E3" w:rsidP="00DE27E3">
      <w:pPr>
        <w:ind w:left="720" w:firstLine="720"/>
      </w:pPr>
      <w:r>
        <w:t>ALTER TABLE users</w:t>
      </w:r>
    </w:p>
    <w:p w14:paraId="3C2A3927" w14:textId="7C1A2C68" w:rsidR="00DE27E3" w:rsidRDefault="00DE27E3" w:rsidP="00DE27E3">
      <w:pPr>
        <w:ind w:left="720" w:firstLine="720"/>
      </w:pPr>
      <w:r>
        <w:t xml:space="preserve">MODIFY role </w:t>
      </w:r>
      <w:proofErr w:type="gramStart"/>
      <w:r>
        <w:t>VARCHAR(</w:t>
      </w:r>
      <w:proofErr w:type="gramEnd"/>
      <w:r>
        <w:t>100);</w:t>
      </w:r>
    </w:p>
    <w:p w14:paraId="15CB36CB" w14:textId="77777777" w:rsidR="00FD5046" w:rsidRDefault="00000000">
      <w:pPr>
        <w:pStyle w:val="Heading2"/>
      </w:pPr>
      <w:r>
        <w:rPr>
          <w:color w:val="C00000"/>
        </w:rPr>
        <w:t>MongoDB vs SQL Mapping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5046" w14:paraId="67457278" w14:textId="77777777">
        <w:tc>
          <w:tcPr>
            <w:tcW w:w="4320" w:type="dxa"/>
          </w:tcPr>
          <w:p w14:paraId="3001BB46" w14:textId="77777777" w:rsidR="00FD5046" w:rsidRDefault="00000000">
            <w:r>
              <w:t>MongoDB</w:t>
            </w:r>
          </w:p>
        </w:tc>
        <w:tc>
          <w:tcPr>
            <w:tcW w:w="4320" w:type="dxa"/>
          </w:tcPr>
          <w:p w14:paraId="4D7A48BE" w14:textId="77777777" w:rsidR="00FD5046" w:rsidRDefault="00000000">
            <w:r>
              <w:t>SQL</w:t>
            </w:r>
          </w:p>
        </w:tc>
      </w:tr>
      <w:tr w:rsidR="00FD5046" w14:paraId="51493348" w14:textId="77777777">
        <w:tc>
          <w:tcPr>
            <w:tcW w:w="4320" w:type="dxa"/>
          </w:tcPr>
          <w:p w14:paraId="6E455070" w14:textId="77777777" w:rsidR="00FD5046" w:rsidRDefault="00000000">
            <w:r>
              <w:t>Database</w:t>
            </w:r>
          </w:p>
        </w:tc>
        <w:tc>
          <w:tcPr>
            <w:tcW w:w="4320" w:type="dxa"/>
          </w:tcPr>
          <w:p w14:paraId="742BD9A3" w14:textId="77777777" w:rsidR="00FD5046" w:rsidRDefault="00000000">
            <w:r>
              <w:t>Database</w:t>
            </w:r>
          </w:p>
        </w:tc>
      </w:tr>
      <w:tr w:rsidR="00FD5046" w14:paraId="3EBF40A0" w14:textId="77777777">
        <w:tc>
          <w:tcPr>
            <w:tcW w:w="4320" w:type="dxa"/>
          </w:tcPr>
          <w:p w14:paraId="00412EBF" w14:textId="77777777" w:rsidR="00FD5046" w:rsidRDefault="00000000">
            <w:r>
              <w:t>Collection</w:t>
            </w:r>
          </w:p>
        </w:tc>
        <w:tc>
          <w:tcPr>
            <w:tcW w:w="4320" w:type="dxa"/>
          </w:tcPr>
          <w:p w14:paraId="5FAB03D7" w14:textId="77777777" w:rsidR="00FD5046" w:rsidRDefault="00000000">
            <w:r>
              <w:t>Table</w:t>
            </w:r>
          </w:p>
        </w:tc>
      </w:tr>
      <w:tr w:rsidR="00FD5046" w14:paraId="465E8368" w14:textId="77777777">
        <w:tc>
          <w:tcPr>
            <w:tcW w:w="4320" w:type="dxa"/>
          </w:tcPr>
          <w:p w14:paraId="4A1F031B" w14:textId="77777777" w:rsidR="00FD5046" w:rsidRDefault="00000000">
            <w:r>
              <w:lastRenderedPageBreak/>
              <w:t>Document</w:t>
            </w:r>
          </w:p>
        </w:tc>
        <w:tc>
          <w:tcPr>
            <w:tcW w:w="4320" w:type="dxa"/>
          </w:tcPr>
          <w:p w14:paraId="22C6F981" w14:textId="77777777" w:rsidR="00FD5046" w:rsidRDefault="00000000">
            <w:r>
              <w:t>Row</w:t>
            </w:r>
          </w:p>
        </w:tc>
      </w:tr>
      <w:tr w:rsidR="00FD5046" w14:paraId="75CC06B8" w14:textId="77777777">
        <w:tc>
          <w:tcPr>
            <w:tcW w:w="4320" w:type="dxa"/>
          </w:tcPr>
          <w:p w14:paraId="32E419CE" w14:textId="77777777" w:rsidR="00FD5046" w:rsidRDefault="00000000">
            <w:r>
              <w:t>Field</w:t>
            </w:r>
          </w:p>
        </w:tc>
        <w:tc>
          <w:tcPr>
            <w:tcW w:w="4320" w:type="dxa"/>
          </w:tcPr>
          <w:p w14:paraId="73BEB253" w14:textId="77777777" w:rsidR="00FD5046" w:rsidRDefault="00000000">
            <w:r>
              <w:t>Column</w:t>
            </w:r>
          </w:p>
        </w:tc>
      </w:tr>
    </w:tbl>
    <w:p w14:paraId="2F2AC8B1" w14:textId="77777777" w:rsidR="00007BDA" w:rsidRDefault="00007BDA"/>
    <w:sectPr w:rsidR="00007B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813A5"/>
    <w:multiLevelType w:val="hybridMultilevel"/>
    <w:tmpl w:val="E1122A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67246"/>
    <w:multiLevelType w:val="hybridMultilevel"/>
    <w:tmpl w:val="A1083E12"/>
    <w:lvl w:ilvl="0" w:tplc="4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8779516">
    <w:abstractNumId w:val="8"/>
  </w:num>
  <w:num w:numId="2" w16cid:durableId="1973900665">
    <w:abstractNumId w:val="6"/>
  </w:num>
  <w:num w:numId="3" w16cid:durableId="1517501296">
    <w:abstractNumId w:val="5"/>
  </w:num>
  <w:num w:numId="4" w16cid:durableId="375348332">
    <w:abstractNumId w:val="4"/>
  </w:num>
  <w:num w:numId="5" w16cid:durableId="1832871116">
    <w:abstractNumId w:val="7"/>
  </w:num>
  <w:num w:numId="6" w16cid:durableId="2104690316">
    <w:abstractNumId w:val="3"/>
  </w:num>
  <w:num w:numId="7" w16cid:durableId="1945728069">
    <w:abstractNumId w:val="2"/>
  </w:num>
  <w:num w:numId="8" w16cid:durableId="904606872">
    <w:abstractNumId w:val="1"/>
  </w:num>
  <w:num w:numId="9" w16cid:durableId="235946243">
    <w:abstractNumId w:val="0"/>
  </w:num>
  <w:num w:numId="10" w16cid:durableId="348143589">
    <w:abstractNumId w:val="9"/>
  </w:num>
  <w:num w:numId="11" w16cid:durableId="642350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DA"/>
    <w:rsid w:val="00034616"/>
    <w:rsid w:val="0006063C"/>
    <w:rsid w:val="0015074B"/>
    <w:rsid w:val="00166CF7"/>
    <w:rsid w:val="001845AD"/>
    <w:rsid w:val="0029639D"/>
    <w:rsid w:val="00306005"/>
    <w:rsid w:val="00326F90"/>
    <w:rsid w:val="00AA1D8D"/>
    <w:rsid w:val="00AF4FA3"/>
    <w:rsid w:val="00B47730"/>
    <w:rsid w:val="00CB0664"/>
    <w:rsid w:val="00DE27E3"/>
    <w:rsid w:val="00FC693F"/>
    <w:rsid w:val="00FD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9DD56"/>
  <w14:defaultImageDpi w14:val="300"/>
  <w15:docId w15:val="{12F3C542-5021-401C-8198-7262EAEA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00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kumar</cp:lastModifiedBy>
  <cp:revision>3</cp:revision>
  <dcterms:created xsi:type="dcterms:W3CDTF">2026-02-14T22:02:00Z</dcterms:created>
  <dcterms:modified xsi:type="dcterms:W3CDTF">2026-02-22T19:15:00Z</dcterms:modified>
  <cp:category/>
</cp:coreProperties>
</file>